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Implementation Tickets: Multimodal Crime / Incident Report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Project Type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Submission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Group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Class prototype only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June 19,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June 26, 2026</w:t>
            </w:r>
          </w:p>
        </w:tc>
      </w:tr>
    </w:tbl>
    <w:p/>
    <w:p>
      <w:pPr>
        <w:pStyle w:val="Heading2"/>
      </w:pPr>
      <w:r>
        <w:t>1. Sprint Goal</w:t>
      </w:r>
    </w:p>
    <w:p>
      <w:pPr>
        <w:spacing w:after="80"/>
      </w:pPr>
      <w:r>
        <w:t xml:space="preserve">Build a working class prototype that uploads one evidence file at a time through Streamlit, processes it synchronously, standardizes extractor output through Student 6 integration, enriches each incident row with a summary from the separate LLM summarizer folder/function, inserts one or more incident rows into a Supabase </w:t>
      </w:r>
      <w:r>
        <w:rPr>
          <w:rFonts w:ascii="Courier New" w:hAnsi="Courier New" w:eastAsia="Courier New"/>
          <w:sz w:val="18"/>
        </w:rPr>
        <w:t>incidents</w:t>
      </w:r>
      <w:r>
        <w:t xml:space="preserve"> table, and displays/filters/exports the approved six-column incident CSV by June 26, 2026.</w:t>
      </w:r>
    </w:p>
    <w:p>
      <w:pPr>
        <w:pStyle w:val="Heading2"/>
      </w:pPr>
      <w:r>
        <w:t>2. Ticket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7"/>
              </w:rPr>
              <w:t>Done When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Create updated repo structure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Folders match updated tech.md, including `src/llm_summarizer/`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Add README setup instructions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Fresh user can install, configure Supabase, and run Streamlit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Add requirements.txt and .env.example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Dependencies install and env variables are documented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Create Supabase incidents table SQL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SQL creates one main table with summary columns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Streamlit single-file upload UI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User can upload exactly one supported file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file type detector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Extensions map to AUD, PDF, IMG, VID, TXT, CSV, JSON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audio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Returns required extractor DataFrame 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Extract audio event/location/urgency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Audio fields are populated or Unknown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T-009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PDF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Returns required extractor DataFrame 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Add PDF OCR fallback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Empty PDFs attempt OCR or return Unknown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image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Returns required extractor DataFrame 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Add image OCR/object mapping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Objects/text map to event signals or Unknown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video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Rejects long clips and samples frames from short videos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Extract video event signals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Returns one or more extractor rows when signals exist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text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Returns required extractor DataFrame 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Extract text entities/sentiment/topic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Text fields are populated or Unknown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CSV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05 / 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CSV content maps to extractor schema or Unknown fallback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JSON processor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05 / 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JSON content maps to extractor schema or Unknown fallback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T-019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Student 6 integration function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`integrate_records(DataFrame)` returns cleaned incident DataFrame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severity classifier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Severity is always Low, Medium, or High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schema validators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Extractor, integration, LLM summary, Supabase payload, and export schemas are validated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Create separate LLM summarizer folder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 / LLM owner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`src/llm_summarizer/` exists with summarizer, prompts, fallback, and schemas files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LLM summarizer public function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 / LLM owner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`summarize_incident(row: dict)` returns incident_summary, summary_method, summary_model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rule-based summary fallback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 / LLM owner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Fallback summary works when LLM is unavailable, disabled, or invalid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Connect Student 6 integration to LLM summarizer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6 calls summary function after integration and before Supabase insert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INC_TYPE_NUMBER ID generator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Generates INC_AUD_001 style IDs based on Supabase existing rows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Supabase client wrapper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App can insert and query `incidents` table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Auto insert after processing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Processed integrated summarized rows insert without manual preview/save step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T-029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dashboard table and filters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Dashboard shows Supabase rows and filters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Show selected incident summary in dashboard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Dashboard displays `incident_summary` from Supabase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final CSV export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Download contains exactly Incident_ID, Source, Event, Location, Time, Severity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Add unit tests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Core pytest tests pass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Create architecture diagram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Student 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Diagram shows Streamlit -&gt; extractor -&gt; Student 6 integration -&gt; LLM summarizer -&gt; Supabase -&gt; dashboard/export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Write project report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Report explains datasets, models, flow, Supabase table, LLM summary module, and results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Record demo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Group 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Demo shows upload to Supabase insert to dashboard/export with summary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Fresh setup test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Group 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Another laptop/account can run documented demo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T-037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Freeze final submission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Group 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Repo, docs, report, diagram, Supabase SQL, CSV export, and demo are ready</w:t>
            </w:r>
          </w:p>
        </w:tc>
      </w:tr>
    </w:tbl>
    <w:p/>
    <w:p>
      <w:pPr>
        <w:pStyle w:val="Heading2"/>
      </w:pPr>
      <w:r>
        <w:t>3. Recommended Work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Order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Work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Create repo skeleton, requirements, .env.example, and Supabase SQL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Streamlit upload UI and file type detector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each modality processor independently with the extractor DataFrame schema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Student 6 integration and severity normalization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separate `src/llm_summarizer/` folder with fallback summary first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Connect Student 6 integration output to the LLM summary function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schema validators and ID generator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Supabase insert/query wrapper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Connect full upload -&gt; process -&gt; integrate -&gt; summarize -&gt; ID -&gt; insert flow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dashboard filters, selected incident summary display, and final CSV export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Add tests for schemas, LLM fallback, IDs, Supabase mapping, and dashboard smoke run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Create architecture diagram, write report, test fresh setup, and record final demo</w:t>
            </w:r>
          </w:p>
        </w:tc>
      </w:tr>
    </w:tbl>
    <w:p/>
    <w:p>
      <w:pPr>
        <w:pStyle w:val="Heading2"/>
      </w:pPr>
      <w:r>
        <w:t>4. LLM Summarizer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Required Detail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Folder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`src/llm_summarizer/`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 function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`summarize_incident(incident_row: dict) -&gt; dict`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output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`incident_summary`, `summary_method`, `summary_model`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Caller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Student 6 integration flow calls it after `integrate_records(...)`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Timing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Before ID generation/Supabase insert is acceptable; before Supabase insert is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Rule-based fallback must work without any LLM model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 update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Summary fields are included in the payload inserted into the `incidents` table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Final CSV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Summary fields stay out of the required six-column final export</w:t>
            </w:r>
          </w:p>
        </w:tc>
      </w:tr>
    </w:tbl>
    <w:p/>
    <w:p>
      <w:pPr>
        <w:pStyle w:val="Heading2"/>
      </w:pPr>
      <w:r>
        <w:t>5. Removed / Not Required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Old Item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Status in Updated Architecture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`data/raw/INC_001` folder layout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Removed; input is Streamlit single-file upload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local ingestion script that organizes files into modality folders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Removed; file type detector routes uploaded file directly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Create intermediate CSV files per modality as main contract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Replaced by pandas DataFrame contract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Build merge script that writes local `data/final/final_incidents.csv` as source of truth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Replaced by Supabase table and export from Supabase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Add upload or watch-folder 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Replaced by required Streamlit upload only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Prepare AWS no-billing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Removed from MVP; Supabase is the selected persistence layer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Put summary code inside integration only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Removed; LLM summary must be a separate folder/function called by Student 6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